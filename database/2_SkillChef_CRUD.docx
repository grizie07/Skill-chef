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– CRUD</w:t>
      </w:r>
    </w:p>
    <w:p>
      <w:r>
        <w:t>Skill Chef – Culinary Learning Platform</w:t>
        <w:br/>
      </w:r>
    </w:p>
    <w:p>
      <w:pPr>
        <w:pStyle w:val="Heading2"/>
      </w:pPr>
      <w:r>
        <w:t>USERS Collection</w:t>
      </w:r>
    </w:p>
    <w:p>
      <w:pPr>
        <w:pStyle w:val="Heading3"/>
      </w:pPr>
      <w:r>
        <w:t>Create</w:t>
      </w:r>
    </w:p>
    <w:p>
      <w:pPr>
        <w:pStyle w:val="IntenseQuote"/>
      </w:pPr>
      <w:r>
        <w:t>db.users.insertOne({</w:t>
        <w:br/>
        <w:t xml:space="preserve">  name: "Diya",</w:t>
        <w:br/>
        <w:t xml:space="preserve">  email: "diya@skillchef.com",</w:t>
        <w:br/>
        <w:t xml:space="preserve">  address: { city: "Mumbai", zip: "400001" },</w:t>
        <w:br/>
        <w:t xml:space="preserve">  createdAt: new Date(),</w:t>
        <w:br/>
        <w:t xml:space="preserve">  updatedAt: new Date()</w:t>
        <w:br/>
        <w:t>})</w:t>
      </w:r>
    </w:p>
    <w:p>
      <w:pPr>
        <w:pStyle w:val="Heading3"/>
      </w:pPr>
      <w:r>
        <w:t>Read</w:t>
      </w:r>
    </w:p>
    <w:p>
      <w:pPr>
        <w:pStyle w:val="IntenseQuote"/>
      </w:pPr>
      <w:r>
        <w:t>db.users.find({ "address.city": "Mumbai" })</w:t>
      </w:r>
    </w:p>
    <w:p>
      <w:pPr>
        <w:pStyle w:val="Heading3"/>
      </w:pPr>
      <w:r>
        <w:t>Update</w:t>
      </w:r>
    </w:p>
    <w:p>
      <w:pPr>
        <w:pStyle w:val="IntenseQuote"/>
      </w:pPr>
      <w:r>
        <w:t>db.users.updateOne(</w:t>
        <w:br/>
        <w:t xml:space="preserve">  { email: "diya@skillchef.com" },</w:t>
        <w:br/>
        <w:t xml:space="preserve">  { $set: { "address.city": "Delhi", updatedAt: new Date() } }</w:t>
        <w:br/>
        <w:t>)</w:t>
      </w:r>
    </w:p>
    <w:p>
      <w:pPr>
        <w:pStyle w:val="Heading3"/>
      </w:pPr>
      <w:r>
        <w:t>Delete</w:t>
      </w:r>
    </w:p>
    <w:p>
      <w:pPr>
        <w:pStyle w:val="IntenseQuote"/>
      </w:pPr>
      <w:r>
        <w:t>db.users.deleteOne({ email: "diya@skillchef.com" })</w:t>
      </w:r>
    </w:p>
    <w:p>
      <w:pPr>
        <w:pStyle w:val="Heading2"/>
      </w:pPr>
      <w:r>
        <w:t>CHEFS Collection</w:t>
      </w:r>
    </w:p>
    <w:p>
      <w:pPr>
        <w:pStyle w:val="Heading3"/>
      </w:pPr>
      <w:r>
        <w:t>Create</w:t>
      </w:r>
    </w:p>
    <w:p>
      <w:pPr>
        <w:pStyle w:val="IntenseQuote"/>
      </w:pPr>
      <w:r>
        <w:t>db.chefs.insertOne({</w:t>
        <w:br/>
        <w:t xml:space="preserve">  name: "Chef Arjun",</w:t>
        <w:br/>
        <w:t xml:space="preserve">  specialty: "Indian Cuisine",</w:t>
        <w:br/>
        <w:t xml:space="preserve">  experienceYears: 10,</w:t>
        <w:br/>
        <w:t xml:space="preserve">  email: "arjun@skillchef.com",</w:t>
        <w:br/>
        <w:t xml:space="preserve">  createdAt: new Date(),</w:t>
        <w:br/>
        <w:t xml:space="preserve">  updatedAt: new Date()</w:t>
        <w:br/>
        <w:t>})</w:t>
      </w:r>
    </w:p>
    <w:p>
      <w:pPr>
        <w:pStyle w:val="Heading3"/>
      </w:pPr>
      <w:r>
        <w:t>Read</w:t>
      </w:r>
    </w:p>
    <w:p>
      <w:pPr>
        <w:pStyle w:val="IntenseQuote"/>
      </w:pPr>
      <w:r>
        <w:t>db.chefs.find({ specialty: "Indian Cuisine" })</w:t>
      </w:r>
    </w:p>
    <w:p>
      <w:pPr>
        <w:pStyle w:val="Heading3"/>
      </w:pPr>
      <w:r>
        <w:t>Update</w:t>
      </w:r>
    </w:p>
    <w:p>
      <w:pPr>
        <w:pStyle w:val="IntenseQuote"/>
      </w:pPr>
      <w:r>
        <w:t>db.chefs.updateOne(</w:t>
        <w:br/>
        <w:t xml:space="preserve">  { name: "Chef Arjun" },</w:t>
        <w:br/>
        <w:t xml:space="preserve">  { $set: { specialty: "Fusion Cuisine", updatedAt: new Date() } }</w:t>
        <w:br/>
        <w:t>)</w:t>
      </w:r>
    </w:p>
    <w:p>
      <w:pPr>
        <w:pStyle w:val="Heading3"/>
      </w:pPr>
      <w:r>
        <w:t>Delete</w:t>
      </w:r>
    </w:p>
    <w:p>
      <w:pPr>
        <w:pStyle w:val="IntenseQuote"/>
      </w:pPr>
      <w:r>
        <w:t>db.chefs.deleteOne({ name: "Chef Arjun" })</w:t>
      </w:r>
    </w:p>
    <w:p>
      <w:pPr>
        <w:pStyle w:val="Heading2"/>
      </w:pPr>
      <w:r>
        <w:t>RECIPES Collection</w:t>
      </w:r>
    </w:p>
    <w:p>
      <w:pPr>
        <w:pStyle w:val="Heading3"/>
      </w:pPr>
      <w:r>
        <w:t>Create</w:t>
      </w:r>
    </w:p>
    <w:p>
      <w:pPr>
        <w:pStyle w:val="IntenseQuote"/>
      </w:pPr>
      <w:r>
        <w:t>db.recipes.insertOne({</w:t>
        <w:br/>
        <w:t xml:space="preserve">  title: "Classic Margherita Pizza",</w:t>
        <w:br/>
        <w:t xml:space="preserve">  chefId: ObjectId("..."),</w:t>
        <w:br/>
        <w:t xml:space="preserve">  category: "Italian",</w:t>
        <w:br/>
        <w:t xml:space="preserve">  difficulty: "Medium",</w:t>
        <w:br/>
        <w:t xml:space="preserve">  duration_minutes: 45,</w:t>
        <w:br/>
        <w:t xml:space="preserve">  ingredients: [</w:t>
        <w:br/>
        <w:t xml:space="preserve">    { name: "Pizza Dough", quantity: "1 base" },</w:t>
        <w:br/>
        <w:t xml:space="preserve">    { name: "Mozzarella", quantity: "100g" }</w:t>
        <w:br/>
        <w:t xml:space="preserve">  ],</w:t>
        <w:br/>
        <w:t xml:space="preserve">  createdAt: new Date(),</w:t>
        <w:br/>
        <w:t xml:space="preserve">  updatedAt: new Date()</w:t>
        <w:br/>
        <w:t>})</w:t>
      </w:r>
    </w:p>
    <w:p>
      <w:pPr>
        <w:pStyle w:val="Heading3"/>
      </w:pPr>
      <w:r>
        <w:t>Read</w:t>
      </w:r>
    </w:p>
    <w:p>
      <w:pPr>
        <w:pStyle w:val="IntenseQuote"/>
      </w:pPr>
      <w:r>
        <w:t>db.recipes.find({ category: "Italian" })</w:t>
      </w:r>
    </w:p>
    <w:p>
      <w:pPr>
        <w:pStyle w:val="Heading3"/>
      </w:pPr>
      <w:r>
        <w:t>Update</w:t>
      </w:r>
    </w:p>
    <w:p>
      <w:pPr>
        <w:pStyle w:val="IntenseQuote"/>
      </w:pPr>
      <w:r>
        <w:t>db.recipes.updateOne(</w:t>
        <w:br/>
        <w:t xml:space="preserve">  { title: "Classic Margherita Pizza" },</w:t>
        <w:br/>
        <w:t xml:space="preserve">  { $set: { difficulty: "Easy", updatedAt: new Date() } }</w:t>
        <w:br/>
        <w:t>)</w:t>
      </w:r>
    </w:p>
    <w:p>
      <w:pPr>
        <w:pStyle w:val="Heading3"/>
      </w:pPr>
      <w:r>
        <w:t>Delete</w:t>
      </w:r>
    </w:p>
    <w:p>
      <w:pPr>
        <w:pStyle w:val="IntenseQuote"/>
      </w:pPr>
      <w:r>
        <w:t>db.recipes.deleteOne({ title: "Classic Margherita Pizza" 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