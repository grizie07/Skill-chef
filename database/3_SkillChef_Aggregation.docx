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MongoDB – Aggregation</w:t>
      </w:r>
    </w:p>
    <w:p>
      <w:r>
        <w:t>Skill Chef – Culinary Learning Platform</w:t>
        <w:br/>
      </w:r>
    </w:p>
    <w:p>
      <w:pPr>
        <w:pStyle w:val="Heading2"/>
      </w:pPr>
      <w:r>
        <w:t>1. Filtering – $match</w:t>
      </w:r>
    </w:p>
    <w:p>
      <w:pPr>
        <w:pStyle w:val="Heading3"/>
      </w:pPr>
      <w:r>
        <w:t>Q1: Get all recipes that take more than 30 minutes to prepare.</w:t>
      </w:r>
    </w:p>
    <w:p>
      <w:pPr>
        <w:pStyle w:val="IntenseQuote"/>
      </w:pPr>
      <w:r>
        <w:t>db.recipes.aggregate([</w:t>
        <w:br/>
        <w:t xml:space="preserve">  { $match: { duration_minutes: { $gt: 30 } } }</w:t>
        <w:br/>
        <w:t>])</w:t>
      </w:r>
    </w:p>
    <w:p>
      <w:pPr>
        <w:pStyle w:val="Heading3"/>
      </w:pPr>
      <w:r>
        <w:t>Q2: Find users from city 'Chennai'.</w:t>
      </w:r>
    </w:p>
    <w:p>
      <w:pPr>
        <w:pStyle w:val="IntenseQuote"/>
      </w:pPr>
      <w:r>
        <w:t>db.users.aggregate([</w:t>
        <w:br/>
        <w:t xml:space="preserve">  { $match: { "address.city": "Chennai" } }</w:t>
        <w:br/>
        <w:t>])</w:t>
      </w:r>
    </w:p>
    <w:p>
      <w:pPr>
        <w:pStyle w:val="Heading2"/>
      </w:pPr>
      <w:r>
        <w:t>2. Field Shaping – $project, $addFields</w:t>
      </w:r>
    </w:p>
    <w:p>
      <w:pPr>
        <w:pStyle w:val="Heading3"/>
      </w:pPr>
      <w:r>
        <w:t>Q3: Show only recipe title and duration.</w:t>
      </w:r>
    </w:p>
    <w:p>
      <w:pPr>
        <w:pStyle w:val="IntenseQuote"/>
      </w:pPr>
      <w:r>
        <w:t>db.recipes.aggregate([</w:t>
        <w:br/>
        <w:t xml:space="preserve">  { $project: { title: 1, duration_minutes: 1, _id: 0 } }</w:t>
        <w:br/>
        <w:t>])</w:t>
      </w:r>
    </w:p>
    <w:p>
      <w:pPr>
        <w:pStyle w:val="Heading3"/>
      </w:pPr>
      <w:r>
        <w:t>Q4: Add a totalTime field (prep + cook time).</w:t>
      </w:r>
    </w:p>
    <w:p>
      <w:pPr>
        <w:pStyle w:val="IntenseQuote"/>
      </w:pPr>
      <w:r>
        <w:t>db.recipes.aggregate([</w:t>
        <w:br/>
        <w:t xml:space="preserve">  {</w:t>
        <w:br/>
        <w:t xml:space="preserve">    $addFields: {</w:t>
        <w:br/>
        <w:t xml:space="preserve">      totalTime: { $add: ["$prepTime", "$cookTime"] }</w:t>
        <w:br/>
        <w:t xml:space="preserve">    }</w:t>
        <w:br/>
        <w:t xml:space="preserve">  }</w:t>
        <w:br/>
        <w:t>])</w:t>
      </w:r>
    </w:p>
    <w:p>
      <w:pPr>
        <w:pStyle w:val="Heading2"/>
      </w:pPr>
      <w:r>
        <w:t>3. Aggregation – $group</w:t>
      </w:r>
    </w:p>
    <w:p>
      <w:pPr>
        <w:pStyle w:val="Heading3"/>
      </w:pPr>
      <w:r>
        <w:t>Q5: Count number of recipes per category.</w:t>
      </w:r>
    </w:p>
    <w:p>
      <w:pPr>
        <w:pStyle w:val="IntenseQuote"/>
      </w:pPr>
      <w:r>
        <w:t>db.recipes.aggregate([</w:t>
        <w:br/>
        <w:t xml:space="preserve">  {</w:t>
        <w:br/>
        <w:t xml:space="preserve">    $group: {</w:t>
        <w:br/>
        <w:t xml:space="preserve">      _id: "$category",</w:t>
        <w:br/>
        <w:t xml:space="preserve">      recipeCount: { $sum: 1 }</w:t>
        <w:br/>
        <w:t xml:space="preserve">    }</w:t>
        <w:br/>
        <w:t xml:space="preserve">  }</w:t>
        <w:br/>
        <w:t>])</w:t>
      </w:r>
    </w:p>
    <w:p>
      <w:pPr>
        <w:pStyle w:val="Heading3"/>
      </w:pPr>
      <w:r>
        <w:t>Q6: Get average rating per recipe.</w:t>
      </w:r>
    </w:p>
    <w:p>
      <w:pPr>
        <w:pStyle w:val="IntenseQuote"/>
      </w:pPr>
      <w:r>
        <w:t>db.reviews.aggregate([</w:t>
        <w:br/>
        <w:t xml:space="preserve">  {</w:t>
        <w:br/>
        <w:t xml:space="preserve">    $group: {</w:t>
        <w:br/>
        <w:t xml:space="preserve">      _id: "$recipeId",</w:t>
        <w:br/>
        <w:t xml:space="preserve">      avgRating: { $avg: "$rating" }</w:t>
        <w:br/>
        <w:t xml:space="preserve">    }</w:t>
        <w:br/>
        <w:t xml:space="preserve">  }</w:t>
        <w:br/>
        <w:t>])</w:t>
      </w:r>
    </w:p>
    <w:p>
      <w:pPr>
        <w:pStyle w:val="Heading2"/>
      </w:pPr>
      <w:r>
        <w:t>4. Array Handling – $unwind</w:t>
      </w:r>
    </w:p>
    <w:p>
      <w:pPr>
        <w:pStyle w:val="Heading3"/>
      </w:pPr>
      <w:r>
        <w:t>Q7: List each ingredient used in recipes.</w:t>
      </w:r>
    </w:p>
    <w:p>
      <w:pPr>
        <w:pStyle w:val="IntenseQuote"/>
      </w:pPr>
      <w:r>
        <w:t>db.recipes.aggregate([</w:t>
        <w:br/>
        <w:t xml:space="preserve">  { $unwind: "$ingredients" },</w:t>
        <w:br/>
        <w:t xml:space="preserve">  {</w:t>
        <w:br/>
        <w:t xml:space="preserve">    $project: {</w:t>
        <w:br/>
        <w:t xml:space="preserve">      recipe: "$title",</w:t>
        <w:br/>
        <w:t xml:space="preserve">      ingredient: "$ingredients.name",</w:t>
        <w:br/>
        <w:t xml:space="preserve">      quantity: "$ingredients.quantity"</w:t>
        <w:br/>
        <w:t xml:space="preserve">    }</w:t>
        <w:br/>
        <w:t xml:space="preserve">  }</w:t>
        <w:br/>
        <w:t>])</w:t>
      </w:r>
    </w:p>
    <w:p>
      <w:pPr>
        <w:pStyle w:val="Heading3"/>
      </w:pPr>
      <w:r>
        <w:t>Q8: Show user and each recipe enrolled.</w:t>
      </w:r>
    </w:p>
    <w:p>
      <w:pPr>
        <w:pStyle w:val="IntenseQuote"/>
      </w:pPr>
      <w:r>
        <w:t>db.enrollments.aggregate([</w:t>
        <w:br/>
        <w:t xml:space="preserve">  {</w:t>
        <w:br/>
        <w:t xml:space="preserve">    $lookup: {</w:t>
        <w:br/>
        <w:t xml:space="preserve">      from: "users",</w:t>
        <w:br/>
        <w:t xml:space="preserve">      localField: "userId",</w:t>
        <w:br/>
        <w:t xml:space="preserve">      foreignField: "_id",</w:t>
        <w:br/>
        <w:t xml:space="preserve">      as: "user"</w:t>
        <w:br/>
        <w:t xml:space="preserve">    }</w:t>
        <w:br/>
        <w:t xml:space="preserve">  },</w:t>
        <w:br/>
        <w:t xml:space="preserve">  { $unwind: "$user" },</w:t>
        <w:br/>
        <w:t xml:space="preserve">  {</w:t>
        <w:br/>
        <w:t xml:space="preserve">    $project: {</w:t>
        <w:br/>
        <w:t xml:space="preserve">      userName: "$user.name",</w:t>
        <w:br/>
        <w:t xml:space="preserve">      recipeId: 1</w:t>
        <w:br/>
        <w:t xml:space="preserve">    }</w:t>
        <w:br/>
        <w:t xml:space="preserve">  }</w:t>
        <w:br/>
        <w:t>])</w:t>
      </w:r>
    </w:p>
    <w:p>
      <w:pPr>
        <w:pStyle w:val="Heading2"/>
      </w:pPr>
      <w:r>
        <w:t>5. Pagination &amp; Sorting – $sort, $skip, $limit</w:t>
      </w:r>
    </w:p>
    <w:p>
      <w:pPr>
        <w:pStyle w:val="Heading3"/>
      </w:pPr>
      <w:r>
        <w:t>Q9: Show top 5 highest-rated recipes.</w:t>
      </w:r>
    </w:p>
    <w:p>
      <w:pPr>
        <w:pStyle w:val="IntenseQuote"/>
      </w:pPr>
      <w:r>
        <w:t>db.recipes.aggregate([</w:t>
        <w:br/>
        <w:t xml:space="preserve">  { $sort: { rating: -1 } },</w:t>
        <w:br/>
        <w:t xml:space="preserve">  { $limit: 5 }</w:t>
        <w:br/>
        <w:t>])</w:t>
      </w:r>
    </w:p>
    <w:p>
      <w:pPr>
        <w:pStyle w:val="Heading3"/>
      </w:pPr>
      <w:r>
        <w:t>Q10: Get page 2 with 5 recipes per page.</w:t>
      </w:r>
    </w:p>
    <w:p>
      <w:pPr>
        <w:pStyle w:val="IntenseQuote"/>
      </w:pPr>
      <w:r>
        <w:t>db.recipes.aggregate([</w:t>
        <w:br/>
        <w:t xml:space="preserve">  { $skip: 5 },</w:t>
        <w:br/>
        <w:t xml:space="preserve">  { $limit: 5 }</w:t>
        <w:br/>
        <w:t>])</w:t>
      </w:r>
    </w:p>
    <w:p>
      <w:pPr>
        <w:pStyle w:val="Heading2"/>
      </w:pPr>
      <w:r>
        <w:t>6. Analytics – $count, $bucket, $facet</w:t>
      </w:r>
    </w:p>
    <w:p>
      <w:pPr>
        <w:pStyle w:val="Heading3"/>
      </w:pPr>
      <w:r>
        <w:t>Q11: Count number of registered users.</w:t>
      </w:r>
    </w:p>
    <w:p>
      <w:pPr>
        <w:pStyle w:val="IntenseQuote"/>
      </w:pPr>
      <w:r>
        <w:t>db.users.aggregate([</w:t>
        <w:br/>
        <w:t xml:space="preserve">  { $count: "totalUsers" }</w:t>
        <w:br/>
        <w:t>])</w:t>
      </w:r>
    </w:p>
    <w:p>
      <w:pPr>
        <w:pStyle w:val="Heading3"/>
      </w:pPr>
      <w:r>
        <w:t>Q12: Bucket recipes by duration.</w:t>
      </w:r>
    </w:p>
    <w:p>
      <w:pPr>
        <w:pStyle w:val="IntenseQuote"/>
      </w:pPr>
      <w:r>
        <w:t>db.recipes.aggregate([</w:t>
        <w:br/>
        <w:t xml:space="preserve">  {</w:t>
        <w:br/>
        <w:t xml:space="preserve">    $bucket: {</w:t>
        <w:br/>
        <w:t xml:space="preserve">      groupBy: "$duration_minutes",</w:t>
        <w:br/>
        <w:t xml:space="preserve">      boundaries: [0, 20, 40, 60],</w:t>
        <w:br/>
        <w:t xml:space="preserve">      default: "Above 60 mins",</w:t>
        <w:br/>
        <w:t xml:space="preserve">      output: { count: { $sum: 1 } }</w:t>
        <w:br/>
        <w:t xml:space="preserve">    }</w:t>
        <w:br/>
        <w:t xml:space="preserve">  }</w:t>
        <w:br/>
        <w:t>])</w:t>
      </w:r>
    </w:p>
    <w:p>
      <w:pPr>
        <w:pStyle w:val="Heading3"/>
      </w:pPr>
      <w:r>
        <w:t>Q13: Group simple and advanced recipes.</w:t>
      </w:r>
    </w:p>
    <w:p>
      <w:pPr>
        <w:pStyle w:val="IntenseQuote"/>
      </w:pPr>
      <w:r>
        <w:t>db.recipes.aggregate([</w:t>
        <w:br/>
        <w:t xml:space="preserve">  {</w:t>
        <w:br/>
        <w:t xml:space="preserve">    $facet: {</w:t>
        <w:br/>
        <w:t xml:space="preserve">      simple: [{ $match: { difficulty: "Easy" } }],</w:t>
        <w:br/>
        <w:t xml:space="preserve">      advanced: [{ $match: { difficulty: "Hard" } }]</w:t>
        <w:br/>
        <w:t xml:space="preserve">    }</w:t>
        <w:br/>
        <w:t xml:space="preserve">  }</w:t>
        <w:br/>
        <w:t>])</w:t>
      </w:r>
    </w:p>
    <w:p>
      <w:pPr>
        <w:pStyle w:val="Heading2"/>
      </w:pPr>
      <w:r>
        <w:t>7. Joins – $lookup</w:t>
      </w:r>
    </w:p>
    <w:p>
      <w:pPr>
        <w:pStyle w:val="Heading3"/>
      </w:pPr>
      <w:r>
        <w:t>Q14: Join recipes with their chef info.</w:t>
      </w:r>
    </w:p>
    <w:p>
      <w:pPr>
        <w:pStyle w:val="IntenseQuote"/>
      </w:pPr>
      <w:r>
        <w:t>db.recipes.aggregate([</w:t>
        <w:br/>
        <w:t xml:space="preserve">  {</w:t>
        <w:br/>
        <w:t xml:space="preserve">    $lookup: {</w:t>
        <w:br/>
        <w:t xml:space="preserve">      from: "chefs",</w:t>
        <w:br/>
        <w:t xml:space="preserve">      localField: "chefId",</w:t>
        <w:br/>
        <w:t xml:space="preserve">      foreignField: "_id",</w:t>
        <w:br/>
        <w:t xml:space="preserve">      as: "chefInfo"</w:t>
        <w:br/>
        <w:t xml:space="preserve">    }</w:t>
        <w:br/>
        <w:t xml:space="preserve">  }</w:t>
        <w:br/>
        <w:t>])</w:t>
      </w:r>
    </w:p>
    <w:p>
      <w:pPr>
        <w:pStyle w:val="Heading3"/>
      </w:pPr>
      <w:r>
        <w:t>Q15: Join orders with user info.</w:t>
      </w:r>
    </w:p>
    <w:p>
      <w:pPr>
        <w:pStyle w:val="IntenseQuote"/>
      </w:pPr>
      <w:r>
        <w:t>db.orders.aggregate([</w:t>
        <w:br/>
        <w:t xml:space="preserve">  {</w:t>
        <w:br/>
        <w:t xml:space="preserve">    $lookup: {</w:t>
        <w:br/>
        <w:t xml:space="preserve">      from: "users",</w:t>
        <w:br/>
        <w:t xml:space="preserve">      localField: "userId",</w:t>
        <w:br/>
        <w:t xml:space="preserve">      foreignField: "_id",</w:t>
        <w:br/>
        <w:t xml:space="preserve">      as: "user"</w:t>
        <w:br/>
        <w:t xml:space="preserve">    }</w:t>
        <w:br/>
        <w:t xml:space="preserve">  }</w:t>
        <w:br/>
        <w:t>])</w:t>
      </w:r>
    </w:p>
    <w:p>
      <w:pPr>
        <w:pStyle w:val="Heading2"/>
      </w:pPr>
      <w:r>
        <w:t>8. Advanced – $merge, $replaceRoot, $setWindowFields</w:t>
      </w:r>
    </w:p>
    <w:p>
      <w:pPr>
        <w:pStyle w:val="Heading3"/>
      </w:pPr>
      <w:r>
        <w:t>Q16: Merge total enrollments per recipe into new collection.</w:t>
      </w:r>
    </w:p>
    <w:p>
      <w:pPr>
        <w:pStyle w:val="IntenseQuote"/>
      </w:pPr>
      <w:r>
        <w:t>db.enrollments.aggregate([</w:t>
        <w:br/>
        <w:t xml:space="preserve">  {</w:t>
        <w:br/>
        <w:t xml:space="preserve">    $group: {</w:t>
        <w:br/>
        <w:t xml:space="preserve">      _id: "$recipeId",</w:t>
        <w:br/>
        <w:t xml:space="preserve">      enrollments: { $sum: 1 }</w:t>
        <w:br/>
        <w:t xml:space="preserve">    }</w:t>
        <w:br/>
        <w:t xml:space="preserve">  },</w:t>
        <w:br/>
        <w:t xml:space="preserve">  { $merge: "recipe_enrollment_summary" }</w:t>
        <w:br/>
        <w:t>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